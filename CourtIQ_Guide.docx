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7191D"/>
          </w:tcPr>
          <w:p/>
          <w:p>
            <w:pPr>
              <w:jc w:val="center"/>
            </w:pPr>
            <w:r>
              <w:rPr>
                <w:b/>
                <w:color w:val="F5A623"/>
                <w:sz w:val="72"/>
              </w:rPr>
              <w:t>🏀  CourtIQ</w:t>
            </w:r>
          </w:p>
          <w:p>
            <w:pPr>
              <w:jc w:val="center"/>
            </w:pPr>
            <w:r>
              <w:rPr>
                <w:b/>
                <w:color w:val="F0EDE6"/>
                <w:sz w:val="36"/>
              </w:rPr>
              <w:t>חוברת מקצועית מלאה</w:t>
            </w:r>
          </w:p>
          <w:p>
            <w:pPr>
              <w:jc w:val="center"/>
            </w:pPr>
            <w:r>
              <w:rPr>
                <w:b w:val="0"/>
                <w:color w:val="F0EDE6"/>
                <w:sz w:val="12"/>
              </w:rPr>
            </w:r>
          </w:p>
          <w:p>
            <w:pPr>
              <w:jc w:val="center"/>
            </w:pPr>
            <w:r>
              <w:rPr>
                <w:b w:val="0"/>
                <w:color w:val="A0A0A0"/>
                <w:sz w:val="22"/>
              </w:rPr>
              <w:t>סיכום הפרויקט  ·  הסברים מעמיקים  ·  מפת דרכים</w:t>
            </w:r>
          </w:p>
          <w:p>
            <w:pPr>
              <w:jc w:val="center"/>
            </w:pPr>
            <w:r>
              <w:rPr>
                <w:b w:val="0"/>
                <w:color w:val="F0EDE6"/>
                <w:sz w:val="12"/>
              </w:rPr>
            </w:r>
          </w:p>
          <w:p>
            <w:pPr>
              <w:jc w:val="center"/>
            </w:pPr>
            <w:r>
              <w:rPr>
                <w:b w:val="0"/>
                <w:color w:val="808080"/>
                <w:sz w:val="20"/>
              </w:rPr>
              <w:t>מרץ 2026</w:t>
            </w:r>
          </w:p>
        </w:tc>
      </w:tr>
    </w:tbl>
    <w:p/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תוכן עניינים</w:t>
      </w:r>
    </w:p>
    <w:p>
      <w:pPr>
        <w:spacing w:after="60"/>
      </w:pPr>
      <w:r>
        <w:rPr>
          <w:color w:val="1A1A5E"/>
          <w:sz w:val="22"/>
        </w:rPr>
        <w:t xml:space="preserve">  1.  מה בנינו — סקירה כללית</w:t>
      </w:r>
    </w:p>
    <w:p>
      <w:pPr>
        <w:spacing w:after="60"/>
      </w:pPr>
      <w:r>
        <w:rPr>
          <w:color w:val="1A1A5E"/>
          <w:sz w:val="22"/>
        </w:rPr>
        <w:t xml:space="preserve">  2.  הסטאק הטכנולוגי — כל טכנולוגיה מוסברת</w:t>
      </w:r>
    </w:p>
    <w:p>
      <w:pPr>
        <w:spacing w:after="60"/>
      </w:pPr>
      <w:r>
        <w:rPr>
          <w:color w:val="1A1A5E"/>
          <w:sz w:val="22"/>
        </w:rPr>
        <w:t xml:space="preserve">  3.  מבנה הפרויקט — קבצים ותפקידיהם</w:t>
      </w:r>
    </w:p>
    <w:p>
      <w:pPr>
        <w:spacing w:after="60"/>
      </w:pPr>
      <w:r>
        <w:rPr>
          <w:color w:val="1A1A5E"/>
          <w:sz w:val="22"/>
        </w:rPr>
        <w:t xml:space="preserve">  4.  מסד הנתונים — הטבלאות והמשמעות שלהן</w:t>
      </w:r>
    </w:p>
    <w:p>
      <w:pPr>
        <w:spacing w:after="60"/>
      </w:pPr>
      <w:r>
        <w:rPr>
          <w:color w:val="1A1A5E"/>
          <w:sz w:val="22"/>
        </w:rPr>
        <w:t xml:space="preserve">  5.  האינטגרציה עם Claude AI</w:t>
      </w:r>
    </w:p>
    <w:p>
      <w:pPr>
        <w:spacing w:after="60"/>
      </w:pPr>
      <w:r>
        <w:rPr>
          <w:color w:val="1A1A5E"/>
          <w:sz w:val="22"/>
        </w:rPr>
        <w:t xml:space="preserve">  6.  כל תכונה שנבנתה — הסבר מפורט</w:t>
      </w:r>
    </w:p>
    <w:p>
      <w:pPr>
        <w:spacing w:after="60"/>
      </w:pPr>
      <w:r>
        <w:rPr>
          <w:color w:val="1A1A5E"/>
          <w:sz w:val="22"/>
        </w:rPr>
        <w:t xml:space="preserve">  7.  מה חסר — ניתוח מלא</w:t>
      </w:r>
    </w:p>
    <w:p>
      <w:pPr>
        <w:spacing w:after="60"/>
      </w:pPr>
      <w:r>
        <w:rPr>
          <w:color w:val="1A1A5E"/>
          <w:sz w:val="22"/>
        </w:rPr>
        <w:t xml:space="preserve">  8.  מפת דרכים לאפליקציה המושלמת</w:t>
      </w:r>
    </w:p>
    <w:p>
      <w:pPr>
        <w:spacing w:after="60"/>
      </w:pPr>
      <w:r>
        <w:rPr>
          <w:color w:val="1A1A5E"/>
          <w:sz w:val="22"/>
        </w:rPr>
        <w:t xml:space="preserve">  9.  מילון מונחים</w:t>
      </w:r>
    </w:p>
    <w:p>
      <w:r>
        <w:br w:type="page"/>
      </w:r>
    </w:p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1.  מה בנינו — סקירה כללית</w:t>
      </w:r>
    </w:p>
    <w:p>
      <w:pPr>
        <w:spacing w:before="80" w:after="80"/>
        <w:pBdr>
          <w:bottom w:val="single" w:sz="4" w:space="1" w:color="F5A623"/>
        </w:pBdr>
      </w:pPr>
    </w:p>
    <w:p>
      <w:pPr>
        <w:spacing w:after="80"/>
      </w:pPr>
      <w:r>
        <w:rPr>
          <w:color w:val="222222"/>
          <w:sz w:val="21"/>
        </w:rPr>
        <w:t>CourtIQ היא פלטפורמת אימון כדורסל מבוססת בינה מלאכותית.</w:t>
      </w:r>
    </w:p>
    <w:p>
      <w:pPr>
        <w:spacing w:after="80"/>
      </w:pPr>
      <w:r>
        <w:rPr>
          <w:color w:val="222222"/>
          <w:sz w:val="21"/>
        </w:rPr>
      </w:r>
    </w:p>
    <w:p>
      <w:pPr>
        <w:spacing w:before="280" w:after="80"/>
      </w:pPr>
      <w:r>
        <w:rPr>
          <w:b/>
          <w:color w:val="1A1A2E"/>
          <w:sz w:val="26"/>
        </w:rPr>
        <w:t>המטרה</w:t>
      </w:r>
    </w:p>
    <w:p>
      <w:pPr>
        <w:spacing w:after="80"/>
      </w:pPr>
      <w:r>
        <w:rPr>
          <w:color w:val="222222"/>
          <w:sz w:val="21"/>
        </w:rPr>
        <w:t>לתת לשחקני כדורסל בכל הרמות תוכנית אימון אישית, מעקב אחר התקדמות וניתוח ביצועים — הכל דרך AI.</w:t>
      </w:r>
    </w:p>
    <w:p>
      <w:pPr>
        <w:spacing w:before="280" w:after="80"/>
      </w:pPr>
      <w:r>
        <w:rPr>
          <w:b/>
          <w:color w:val="1A1A2E"/>
          <w:sz w:val="26"/>
        </w:rPr>
        <w:t>מה נבנה בפועל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016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מה</w:t>
            </w:r>
          </w:p>
        </w:tc>
        <w:tc>
          <w:tcPr>
            <w:tcW w:type="dxa" w:w="216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קובץ / שירות</w:t>
            </w:r>
          </w:p>
        </w:tc>
        <w:tc>
          <w:tcPr>
            <w:tcW w:type="dxa" w:w="4752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תיאור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color w:val="222222"/>
                <w:sz w:val="19"/>
              </w:rPr>
              <w:t>דף נחיתה שיווקי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color w:val="222222"/>
                <w:sz w:val="19"/>
              </w:rPr>
              <w:t>index.html</w:t>
            </w:r>
          </w:p>
        </w:tc>
        <w:tc>
          <w:tcPr>
            <w:tcW w:type="dxa" w:w="4752"/>
            <w:shd w:val="clear" w:color="auto" w:fill="F5F5F5"/>
          </w:tcPr>
          <w:p>
            <w:r>
              <w:rPr>
                <w:color w:val="222222"/>
                <w:sz w:val="19"/>
              </w:rPr>
              <w:t>מוכר את המוצר — תמחור, תכונות, CTA</w:t>
            </w:r>
          </w:p>
        </w:tc>
      </w:tr>
      <w:tr>
        <w:tc>
          <w:tcPr>
            <w:tcW w:type="dxa" w:w="2016"/>
          </w:tcPr>
          <w:p>
            <w:r>
              <w:rPr>
                <w:color w:val="222222"/>
                <w:sz w:val="19"/>
              </w:rPr>
              <w:t>דשבורד ראשי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9"/>
              </w:rPr>
              <w:t>app.html</w:t>
            </w:r>
          </w:p>
        </w:tc>
        <w:tc>
          <w:tcPr>
            <w:tcW w:type="dxa" w:w="4752"/>
          </w:tcPr>
          <w:p>
            <w:r>
              <w:rPr>
                <w:color w:val="222222"/>
                <w:sz w:val="19"/>
              </w:rPr>
              <w:t>10 פאנלים — האפליקציה עצמה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color w:val="222222"/>
                <w:sz w:val="19"/>
              </w:rPr>
              <w:t>Backend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color w:val="222222"/>
                <w:sz w:val="19"/>
              </w:rPr>
              <w:t>Supabase</w:t>
            </w:r>
          </w:p>
        </w:tc>
        <w:tc>
          <w:tcPr>
            <w:tcW w:type="dxa" w:w="4752"/>
            <w:shd w:val="clear" w:color="auto" w:fill="F5F5F5"/>
          </w:tcPr>
          <w:p>
            <w:r>
              <w:rPr>
                <w:color w:val="222222"/>
                <w:sz w:val="19"/>
              </w:rPr>
              <w:t>מסד נתונים, אימות, Edge Function</w:t>
            </w:r>
          </w:p>
        </w:tc>
      </w:tr>
      <w:tr>
        <w:tc>
          <w:tcPr>
            <w:tcW w:type="dxa" w:w="2016"/>
          </w:tcPr>
          <w:p>
            <w:r>
              <w:rPr>
                <w:color w:val="222222"/>
                <w:sz w:val="19"/>
              </w:rPr>
              <w:t>AI Coach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9"/>
              </w:rPr>
              <w:t>Claude API</w:t>
            </w:r>
          </w:p>
        </w:tc>
        <w:tc>
          <w:tcPr>
            <w:tcW w:type="dxa" w:w="4752"/>
          </w:tcPr>
          <w:p>
            <w:r>
              <w:rPr>
                <w:color w:val="222222"/>
                <w:sz w:val="19"/>
              </w:rPr>
              <w:t>ניתוח שבועי + צ'אט מאמן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1A2E"/>
          <w:sz w:val="26"/>
        </w:rPr>
        <w:t>שלבי הפיתוח — לפי Git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Commit</w:t>
            </w:r>
          </w:p>
        </w:tc>
        <w:tc>
          <w:tcPr>
            <w:tcW w:type="dxa" w:w="576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מה נעשה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222222"/>
                <w:sz w:val="19"/>
              </w:rPr>
              <w:t>Initial release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222222"/>
                <w:sz w:val="19"/>
              </w:rPr>
              <w:t>גרסה ראשונה — CourtIQ בסיסי</w:t>
            </w:r>
          </w:p>
        </w:tc>
      </w:tr>
      <w:tr>
        <w:tc>
          <w:tcPr>
            <w:tcW w:type="dxa" w:w="3168"/>
          </w:tcPr>
          <w:p>
            <w:r>
              <w:rPr>
                <w:color w:val="222222"/>
                <w:sz w:val="19"/>
              </w:rPr>
              <w:t>UX redesign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9"/>
              </w:rPr>
              <w:t>פיצול index/app, עיצוב מלא, מערכת תמחור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222222"/>
                <w:sz w:val="19"/>
              </w:rPr>
              <w:t>Supabase integration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222222"/>
                <w:sz w:val="19"/>
              </w:rPr>
              <w:t>חיבור DB, Auth, Edge Function</w:t>
            </w:r>
          </w:p>
        </w:tc>
      </w:tr>
      <w:tr>
        <w:tc>
          <w:tcPr>
            <w:tcW w:type="dxa" w:w="3168"/>
          </w:tcPr>
          <w:p>
            <w:r>
              <w:rPr>
                <w:color w:val="222222"/>
                <w:sz w:val="19"/>
              </w:rPr>
              <w:t>SQL helpers</w:t>
            </w:r>
          </w:p>
        </w:tc>
        <w:tc>
          <w:tcPr>
            <w:tcW w:type="dxa" w:w="5760"/>
          </w:tcPr>
          <w:p>
            <w:r>
              <w:rPr>
                <w:color w:val="222222"/>
                <w:sz w:val="19"/>
              </w:rPr>
              <w:t>כלי עזר להקמת מסד הנתונים (sql.html, trigger_only.sql)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2.  הסטאק הטכנולוגי</w:t>
      </w:r>
    </w:p>
    <w:p>
      <w:pPr>
        <w:spacing w:before="80" w:after="80"/>
        <w:pBdr>
          <w:bottom w:val="single" w:sz="4" w:space="1" w:color="F5A623"/>
        </w:pBdr>
      </w:pPr>
    </w:p>
    <w:p>
      <w:pPr>
        <w:spacing w:before="280" w:after="80"/>
      </w:pPr>
      <w:r>
        <w:rPr>
          <w:b/>
          <w:color w:val="1A1A2E"/>
          <w:sz w:val="26"/>
        </w:rPr>
        <w:t>Frontend — צד הלקוח</w:t>
      </w:r>
    </w:p>
    <w:p>
      <w:pPr>
        <w:spacing w:before="200" w:after="40"/>
      </w:pPr>
      <w:r>
        <w:rPr>
          <w:b/>
          <w:color w:val="444444"/>
          <w:sz w:val="22"/>
        </w:rPr>
        <w:t>HTML5</w:t>
      </w:r>
    </w:p>
    <w:p>
      <w:pPr>
        <w:spacing w:after="80"/>
      </w:pPr>
      <w:r>
        <w:rPr>
          <w:color w:val="222222"/>
          <w:sz w:val="21"/>
        </w:rPr>
        <w:t>מה זה: שפת המבנה של כל דף ווב. כמו שלד של בניין.</w:t>
      </w:r>
    </w:p>
    <w:p>
      <w:pPr>
        <w:spacing w:after="80"/>
      </w:pPr>
      <w:r>
        <w:rPr>
          <w:color w:val="222222"/>
          <w:sz w:val="21"/>
        </w:rPr>
        <w:t>איך השתמשנו: כל האפליקציה נמצאת בשני קבצי HTML גדולים — index.html ו-app.html.</w:t>
      </w:r>
    </w:p>
    <w:p>
      <w:pPr>
        <w:spacing w:after="80"/>
      </w:pPr>
      <w:r>
        <w:rPr>
          <w:color w:val="222222"/>
          <w:sz w:val="21"/>
        </w:rPr>
        <w:t>למה ללא Framework: בחרנו Vanilla JS (ללא React/Vue) כי רצינו להתחיל מהיר ללא כלי build מורכבים.</w:t>
      </w:r>
    </w:p>
    <w:p>
      <w:pPr>
        <w:spacing w:before="200" w:after="40"/>
      </w:pPr>
      <w:r>
        <w:rPr>
          <w:b/>
          <w:color w:val="444444"/>
          <w:sz w:val="22"/>
        </w:rPr>
        <w:t>CSS3</w:t>
      </w:r>
    </w:p>
    <w:p>
      <w:pPr>
        <w:spacing w:after="80"/>
      </w:pPr>
      <w:r>
        <w:rPr>
          <w:color w:val="222222"/>
          <w:sz w:val="21"/>
        </w:rPr>
        <w:t>מה זה: שפת העיצוב — צבעים, פונטים, פריסה, אנימציות.</w:t>
      </w:r>
    </w:p>
    <w:p>
      <w:pPr>
        <w:spacing w:after="80"/>
      </w:pPr>
      <w:r>
        <w:rPr>
          <w:color w:val="222222"/>
          <w:sz w:val="21"/>
        </w:rPr>
        <w:t>איך השתמשנו: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CSS Variables (משתנים גלובליים) לניהול הצבעים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--c-bg:      #0c0d0f   /* רקע כהה */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--c-accent:  #f5a623   /* כתום-ענבר */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--c-text:    #f0ede6   /* טקסט בהיר */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--c-surface: #17191d   /* משטח כרטיסים */</w:t>
      </w:r>
    </w:p>
    <w:p>
      <w:pPr>
        <w:spacing w:after="40"/>
      </w:pPr>
    </w:p>
    <w:p>
      <w:pPr>
        <w:pStyle w:val="ListBullet"/>
        <w:spacing w:after="60"/>
        <w:ind w:left="360"/>
      </w:pPr>
      <w:r>
        <w:rPr>
          <w:color w:val="222222"/>
          <w:sz w:val="21"/>
        </w:rPr>
        <w:t>Flexbox ו-Grid לפריסה רספונסיבית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Animations ו-Transitions לחווית משתמש חלקה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Breakpoints: Desktop 1024px+ / Tablet 768px / Mobile &lt;768px</w:t>
      </w:r>
    </w:p>
    <w:p>
      <w:pPr>
        <w:spacing w:before="200" w:after="40"/>
      </w:pPr>
      <w:r>
        <w:rPr>
          <w:b/>
          <w:color w:val="444444"/>
          <w:sz w:val="22"/>
        </w:rPr>
        <w:t>JavaScript (Vanilla)</w:t>
      </w:r>
    </w:p>
    <w:p>
      <w:pPr>
        <w:spacing w:after="80"/>
      </w:pPr>
      <w:r>
        <w:rPr>
          <w:color w:val="222222"/>
          <w:sz w:val="21"/>
        </w:rPr>
        <w:t>מה זה: שפת התכנות שמביאה את הדף לחיים — לוגיקה, אירועים, קריאות API.</w:t>
      </w:r>
    </w:p>
    <w:p>
      <w:pPr>
        <w:spacing w:after="80"/>
      </w:pPr>
      <w:r>
        <w:rPr>
          <w:color w:val="222222"/>
          <w:sz w:val="21"/>
        </w:rPr>
        <w:t>איך השתמשנו: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State management דרך Object גלובלי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APP = { user, profile, currentWeek, sessions }</w:t>
      </w:r>
    </w:p>
    <w:p>
      <w:pPr>
        <w:spacing w:after="40"/>
      </w:pPr>
    </w:p>
    <w:p>
      <w:pPr>
        <w:pStyle w:val="ListBullet"/>
        <w:spacing w:after="60"/>
        <w:ind w:left="360"/>
      </w:pPr>
      <w:r>
        <w:rPr>
          <w:color w:val="222222"/>
          <w:sz w:val="21"/>
        </w:rPr>
        <w:t>Event listeners על כפתורים ותפריטים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Async/Await לקריאות רשת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DOM Manipulation לשינוי התצוגה</w:t>
      </w:r>
    </w:p>
    <w:p>
      <w:pPr>
        <w:spacing w:before="200" w:after="40"/>
      </w:pPr>
      <w:r>
        <w:rPr>
          <w:b/>
          <w:color w:val="444444"/>
          <w:sz w:val="22"/>
        </w:rPr>
        <w:t>Chart.js</w:t>
      </w:r>
    </w:p>
    <w:p>
      <w:pPr>
        <w:spacing w:after="80"/>
      </w:pPr>
      <w:r>
        <w:rPr>
          <w:color w:val="222222"/>
          <w:sz w:val="21"/>
        </w:rPr>
        <w:t>מה זה: ספריית גרפים מוכנה לשימוש.</w:t>
      </w:r>
    </w:p>
    <w:p>
      <w:pPr>
        <w:spacing w:after="80"/>
      </w:pPr>
      <w:r>
        <w:rPr>
          <w:color w:val="222222"/>
          <w:sz w:val="21"/>
        </w:rPr>
        <w:t>איך השתמשנו — 4 גרפים בפאנל Analytics: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72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גרף</w:t>
            </w:r>
          </w:p>
        </w:tc>
        <w:tc>
          <w:tcPr>
            <w:tcW w:type="dxa" w:w="216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סוג</w:t>
            </w:r>
          </w:p>
        </w:tc>
        <w:tc>
          <w:tcPr>
            <w:tcW w:type="dxa" w:w="6048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מה מציג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color w:val="222222"/>
                <w:sz w:val="19"/>
              </w:rPr>
              <w:t>1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color w:val="222222"/>
                <w:sz w:val="19"/>
              </w:rPr>
              <w:t>קו (Line)</w:t>
            </w:r>
          </w:p>
        </w:tc>
        <w:tc>
          <w:tcPr>
            <w:tcW w:type="dxa" w:w="6048"/>
            <w:shd w:val="clear" w:color="auto" w:fill="F5F5F5"/>
          </w:tcPr>
          <w:p>
            <w:r>
              <w:rPr>
                <w:color w:val="222222"/>
                <w:sz w:val="19"/>
              </w:rPr>
              <w:t>אחוז זריקה לאורך הזמן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9"/>
              </w:rPr>
              <w:t>עמודות (Bar)</w:t>
            </w:r>
          </w:p>
        </w:tc>
        <w:tc>
          <w:tcPr>
            <w:tcW w:type="dxa" w:w="6048"/>
          </w:tcPr>
          <w:p>
            <w:r>
              <w:rPr>
                <w:color w:val="222222"/>
                <w:sz w:val="19"/>
              </w:rPr>
              <w:t>השוואה בין שבועות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color w:val="222222"/>
                <w:sz w:val="19"/>
              </w:rPr>
              <w:t>3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color w:val="222222"/>
                <w:sz w:val="19"/>
              </w:rPr>
              <w:t>קו</w:t>
            </w:r>
          </w:p>
        </w:tc>
        <w:tc>
          <w:tcPr>
            <w:tcW w:type="dxa" w:w="6048"/>
            <w:shd w:val="clear" w:color="auto" w:fill="F5F5F5"/>
          </w:tcPr>
          <w:p>
            <w:r>
              <w:rPr>
                <w:color w:val="222222"/>
                <w:sz w:val="19"/>
              </w:rPr>
              <w:t>קפיצה אנכית (vertical)</w:t>
            </w:r>
          </w:p>
        </w:tc>
      </w:tr>
      <w:tr>
        <w:tc>
          <w:tcPr>
            <w:tcW w:type="dxa" w:w="720"/>
          </w:tcPr>
          <w:p>
            <w:r>
              <w:rPr>
                <w:color w:val="222222"/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color w:val="222222"/>
                <w:sz w:val="19"/>
              </w:rPr>
              <w:t>קו</w:t>
            </w:r>
          </w:p>
        </w:tc>
        <w:tc>
          <w:tcPr>
            <w:tcW w:type="dxa" w:w="6048"/>
          </w:tcPr>
          <w:p>
            <w:r>
              <w:rPr>
                <w:color w:val="222222"/>
                <w:sz w:val="19"/>
              </w:rPr>
              <w:t>זמן ספרינט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1A2E"/>
          <w:sz w:val="26"/>
        </w:rPr>
        <w:t>Backend — צד השרת</w:t>
      </w:r>
    </w:p>
    <w:p>
      <w:pPr>
        <w:spacing w:before="200" w:after="40"/>
      </w:pPr>
      <w:r>
        <w:rPr>
          <w:b/>
          <w:color w:val="444444"/>
          <w:sz w:val="22"/>
        </w:rPr>
        <w:t>Supabase</w:t>
      </w:r>
    </w:p>
    <w:p>
      <w:pPr>
        <w:spacing w:after="80"/>
      </w:pPr>
      <w:r>
        <w:rPr>
          <w:color w:val="222222"/>
          <w:sz w:val="21"/>
        </w:rPr>
        <w:t>מה זה: Backend-as-a-Service — שירות שנותן לך מסד נתונים, אימות, ו-API תוך דקות, ללא צורך לכתוב שרת.</w:t>
      </w:r>
    </w:p>
    <w:p>
      <w:pPr>
        <w:spacing w:after="80"/>
      </w:pPr>
      <w:r>
        <w:rPr>
          <w:color w:val="222222"/>
          <w:sz w:val="21"/>
        </w:rPr>
        <w:t>למה Supabase: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PostgreSQL אמיתי (לא NoSQL)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Row Level Security מובנה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Edge Functions מבוסס Deno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חינמי לפרויקטים קטנים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דאשבורד ויזואלי לניהול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88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שירות</w:t>
            </w:r>
          </w:p>
        </w:tc>
        <w:tc>
          <w:tcPr>
            <w:tcW w:type="dxa" w:w="288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מה זה</w:t>
            </w:r>
          </w:p>
        </w:tc>
        <w:tc>
          <w:tcPr>
            <w:tcW w:type="dxa" w:w="3168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מה עשינו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color w:val="222222"/>
                <w:sz w:val="19"/>
              </w:rPr>
              <w:t>Supabase Auth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color w:val="222222"/>
                <w:sz w:val="19"/>
              </w:rPr>
              <w:t>ניהול משתמשים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color w:val="222222"/>
                <w:sz w:val="19"/>
              </w:rPr>
              <w:t>הרשמה, כניסה, session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9"/>
              </w:rPr>
              <w:t>Supabase Database</w:t>
            </w:r>
          </w:p>
        </w:tc>
        <w:tc>
          <w:tcPr>
            <w:tcW w:type="dxa" w:w="2880"/>
          </w:tcPr>
          <w:p>
            <w:r>
              <w:rPr>
                <w:color w:val="222222"/>
                <w:sz w:val="19"/>
              </w:rPr>
              <w:t>PostgreSQL בענן</w:t>
            </w:r>
          </w:p>
        </w:tc>
        <w:tc>
          <w:tcPr>
            <w:tcW w:type="dxa" w:w="3168"/>
          </w:tcPr>
          <w:p>
            <w:r>
              <w:rPr>
                <w:color w:val="222222"/>
                <w:sz w:val="19"/>
              </w:rPr>
              <w:t>שמירת פרופילים, אימונים, שבועות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color w:val="222222"/>
                <w:sz w:val="19"/>
              </w:rPr>
              <w:t>Supabase Edge Functions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color w:val="222222"/>
                <w:sz w:val="19"/>
              </w:rPr>
              <w:t>שרת קוד בענן (Deno)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color w:val="222222"/>
                <w:sz w:val="19"/>
              </w:rPr>
              <w:t>Proxy מאובטח לClaude API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444444"/>
          <w:sz w:val="22"/>
        </w:rPr>
        <w:t>Supabase Auth — איך זה עובד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משתמש → מזין email/password → Supabase Auth → מחזיר JWT Token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JWT Token → נשמר בBrowser → נשלח בכל בקשה → Supabase מאמת</w:t>
      </w:r>
    </w:p>
    <w:p>
      <w:pPr>
        <w:spacing w:after="40"/>
      </w:pPr>
    </w:p>
    <w:p>
      <w:pPr>
        <w:spacing w:after="80"/>
      </w:pPr>
      <w:r>
        <w:rPr>
          <w:color w:val="222222"/>
          <w:sz w:val="21"/>
        </w:rPr>
        <w:t>JWT Token: מחרוזת מוצפנת שמזהה את המשתמש — כמו תעודת זהות דיגיטלית.</w:t>
      </w:r>
    </w:p>
    <w:p>
      <w:pPr>
        <w:spacing w:before="200" w:after="40"/>
      </w:pPr>
      <w:r>
        <w:rPr>
          <w:b/>
          <w:color w:val="444444"/>
          <w:sz w:val="22"/>
        </w:rPr>
        <w:t>Row Level Security (RLS)</w:t>
      </w:r>
    </w:p>
    <w:p>
      <w:pPr>
        <w:spacing w:after="80"/>
      </w:pPr>
      <w:r>
        <w:rPr>
          <w:color w:val="222222"/>
          <w:sz w:val="21"/>
        </w:rPr>
        <w:t>מה זה: מדיניות אבטחה ישירות במסד הנתונים.</w:t>
      </w:r>
    </w:p>
    <w:p>
      <w:pPr>
        <w:spacing w:after="80"/>
      </w:pPr>
      <w:r>
        <w:rPr>
          <w:color w:val="222222"/>
          <w:sz w:val="21"/>
        </w:rPr>
        <w:t>הבעיה שהיא פותרת: בלי RLS, אם יש bug בקוד, משתמש יכול לראות נתוני משתמשים אחרים.</w:t>
      </w:r>
    </w:p>
    <w:p>
      <w:pPr>
        <w:spacing w:after="80"/>
      </w:pPr>
      <w:r>
        <w:rPr>
          <w:color w:val="222222"/>
          <w:sz w:val="21"/>
        </w:rPr>
        <w:t>איך עובד: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create policy "sessions: select own"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on training_sessions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for select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using (auth.uid() = user_id);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-- = "משתמש יכול לראות רק שורות שה-user_id שלהן = ה-ID שלו"</w:t>
      </w:r>
    </w:p>
    <w:p>
      <w:pPr>
        <w:spacing w:after="40"/>
      </w:pPr>
    </w:p>
    <w:p>
      <w:pPr>
        <w:spacing w:before="280" w:after="80"/>
      </w:pPr>
      <w:r>
        <w:rPr>
          <w:b/>
          <w:color w:val="1A1A2E"/>
          <w:sz w:val="26"/>
        </w:rPr>
        <w:t>AI Integration</w:t>
      </w:r>
    </w:p>
    <w:p>
      <w:pPr>
        <w:spacing w:before="200" w:after="40"/>
      </w:pPr>
      <w:r>
        <w:rPr>
          <w:b/>
          <w:color w:val="444444"/>
          <w:sz w:val="22"/>
        </w:rPr>
        <w:t>Claude API (Anthropic)</w:t>
      </w:r>
    </w:p>
    <w:p>
      <w:pPr>
        <w:spacing w:after="80"/>
      </w:pPr>
      <w:r>
        <w:rPr>
          <w:color w:val="222222"/>
          <w:sz w:val="21"/>
        </w:rPr>
        <w:t>מה זה: ממשק לשימוש במודל השפה Claude.</w:t>
      </w:r>
    </w:p>
    <w:p>
      <w:pPr>
        <w:spacing w:after="80"/>
      </w:pPr>
      <w:r>
        <w:rPr>
          <w:color w:val="222222"/>
          <w:sz w:val="21"/>
        </w:rPr>
        <w:t>המודל: claude-sonnet-4-20250514 — מהיר וחכם.</w:t>
      </w:r>
    </w:p>
    <w:p>
      <w:pPr>
        <w:spacing w:after="80"/>
      </w:pPr>
      <w:r>
        <w:rPr>
          <w:color w:val="222222"/>
          <w:sz w:val="21"/>
        </w:rPr>
        <w:t>לשם מה: יצירת סיכומים שבועיים + צ'אט AI מאמן.</w:t>
      </w:r>
    </w:p>
    <w:p>
      <w:pPr>
        <w:spacing w:before="200" w:after="40"/>
      </w:pPr>
      <w:r>
        <w:rPr>
          <w:b/>
          <w:color w:val="444444"/>
          <w:sz w:val="22"/>
        </w:rPr>
        <w:t>Edge Function — claude-proxy</w:t>
      </w:r>
    </w:p>
    <w:p>
      <w:pPr>
        <w:spacing w:after="80"/>
      </w:pPr>
      <w:r>
        <w:rPr>
          <w:color w:val="222222"/>
          <w:sz w:val="21"/>
        </w:rPr>
        <w:t>למה צריך proxy?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בעיה:   Claude API Key חייב להיות סודי.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    אם נשים אותו ב-HTML → כל אחד יכול לגנוב אותו.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פתרון:  Edge Function (קוד בשרת) שומר את ה-key מוסתר.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    Frontend שולח לEdge Function → היא שולחת לClaude.</w:t>
      </w:r>
    </w:p>
    <w:p>
      <w:pPr>
        <w:spacing w:after="40"/>
      </w:pPr>
    </w:p>
    <w:p>
      <w:pPr>
        <w:spacing w:after="80"/>
      </w:pPr>
      <w:r>
        <w:rPr>
          <w:color w:val="222222"/>
          <w:sz w:val="21"/>
        </w:rPr>
        <w:t>הזרימה: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Browser → Edge Function (Supabase) → Claude API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                ↑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       רק כאן יש API Key — מוסתר מהמשתמש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GitHub Pages — Hosting</w:t>
      </w:r>
    </w:p>
    <w:p>
      <w:pPr>
        <w:spacing w:after="80"/>
      </w:pPr>
      <w:r>
        <w:rPr>
          <w:color w:val="222222"/>
          <w:sz w:val="21"/>
        </w:rPr>
        <w:t>מה זה: שירות חינמי של GitHub שמגיש קבצי HTML/CSS/JS ישירות מה-Repository.</w:t>
      </w:r>
    </w:p>
    <w:p>
      <w:pPr>
        <w:spacing w:after="80"/>
      </w:pPr>
      <w:r>
        <w:rPr>
          <w:color w:val="222222"/>
          <w:sz w:val="21"/>
        </w:rPr>
        <w:t>מגבלה: רק קבצים סטטיים — אין שרת אמיתי. לכן נדרש Supabase לכל לוגיקת ה-Backend.</w:t>
      </w:r>
    </w:p>
    <w:p>
      <w:r>
        <w:br w:type="page"/>
      </w:r>
    </w:p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3.  מבנה הפרויקט</w:t>
      </w:r>
    </w:p>
    <w:p>
      <w:pPr>
        <w:spacing w:before="80" w:after="80"/>
        <w:pBdr>
          <w:bottom w:val="single" w:sz="4" w:space="1" w:color="F5A623"/>
        </w:pBdr>
      </w:pP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courtIQ/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index.html                    ← דף נחיתה שיווקי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   ├── Navbar + Hero section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   ├── Stats, How It Works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   ├── Pricing (3 תוכניות)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   ├── Features showcase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   └── Footer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app.html                      ← האפליקציה הראשית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   ├── Sidebar (ניווט צדדי)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   ├── Topbar (מידע עליון)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   └── 10 פאנלים (ראה סעיף 6)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sql.html                      ← כלי עזר — review SQL queries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COURTIQ_GUIDE.md              ← מדריך זה (גרסת Markdown)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│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└── supabase/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├── migrations/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│   └── 001_initial_schema.sql    ← יצירת 3 הטבלאות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├── functions/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│   └── claude-proxy/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│       └── index.ts              ← Edge Function לClaude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└── trigger_only.sql              ← Trigger להרשמה אוטומטית</w:t>
      </w:r>
    </w:p>
    <w:p>
      <w:pPr>
        <w:spacing w:after="40"/>
      </w:pPr>
    </w:p>
    <w:p>
      <w:r>
        <w:br w:type="page"/>
      </w:r>
    </w:p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4.  מסד הנתונים</w:t>
      </w:r>
    </w:p>
    <w:p>
      <w:pPr>
        <w:spacing w:before="80" w:after="80"/>
        <w:pBdr>
          <w:bottom w:val="single" w:sz="4" w:space="1" w:color="F5A623"/>
        </w:pBdr>
      </w:pPr>
    </w:p>
    <w:p>
      <w:pPr>
        <w:spacing w:before="280" w:after="80"/>
      </w:pPr>
      <w:r>
        <w:rPr>
          <w:b/>
          <w:color w:val="1A1A2E"/>
          <w:sz w:val="26"/>
        </w:rPr>
        <w:t>טבלה 1: profiles — מי הוא המשתמש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profiles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id           (UUID)       ← מזהה ייחודי = זהה למזהה ב-auth.users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first_name   (text)       ← שם פרטי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last_name    (text)       ← שם משפחה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position     (text)       ← PG / SG / SF / PF / C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skill_level  (text)       ← Beginner / Intermediate / Advanced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goal         (text)       ← מטרת האימון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plan         (text)       ← starter / pro / elite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streak       (int)        ← כמה ימים ברצף אימן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created_at   (timestamp)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└── updated_at   (timestamp)</w:t>
      </w:r>
    </w:p>
    <w:p>
      <w:pPr>
        <w:spacing w:after="40"/>
      </w:pPr>
    </w:p>
    <w:p>
      <w:pPr>
        <w:spacing w:before="280" w:after="80"/>
      </w:pPr>
      <w:r>
        <w:rPr>
          <w:b/>
          <w:color w:val="1A1A2E"/>
          <w:sz w:val="26"/>
        </w:rPr>
        <w:t>טבלה 2: training_weeks — שבוע שהסתיים + סיכום AI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training_weeks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id           (UUID)       ← מזהה ייחודי לשבוע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user_id      (UUID)       ← Foreign Key ← auth.users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week_number  (int)        ← מספר השבוע (1, 2, 3…)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label        (text)       ← תווית מוצגת — "W4"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summary_json (jsonb)      ← כל ניתוח ה-AI שמור כ-JSON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└── created_at   (timestamp)</w:t>
      </w:r>
    </w:p>
    <w:p>
      <w:pPr>
        <w:spacing w:after="40"/>
      </w:pPr>
    </w:p>
    <w:p>
      <w:pPr>
        <w:spacing w:after="80"/>
      </w:pPr>
      <w:r>
        <w:rPr>
          <w:color w:val="222222"/>
          <w:sz w:val="21"/>
        </w:rPr>
        <w:t>מה summary_json מכיל: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"averages":   { "shootingPct": 67.3, "verticalIn": 28.5, "sprintSec": 4.2 },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"strengths":  ["Shooting consistency", "Sprint speed"],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"focusAreas": ["Vertical jump needs work"],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"feedback":   "טקסט AI מפורט על השבוע...",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"generatedAt": "2025-03-01T10:00:00Z"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</w:t>
      </w:r>
    </w:p>
    <w:p>
      <w:pPr>
        <w:spacing w:after="40"/>
      </w:pPr>
    </w:p>
    <w:p>
      <w:pPr>
        <w:spacing w:before="280" w:after="80"/>
      </w:pPr>
      <w:r>
        <w:rPr>
          <w:b/>
          <w:color w:val="1A1A2E"/>
          <w:sz w:val="26"/>
        </w:rPr>
        <w:t>טבלה 3: training_sessions — אימון יומי בודד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training_sessions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id               (UUID)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user_id          (UUID)    ← Foreign Key ← auth.users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week_id          (UUID)    ← Foreign Key ← training_weeks (אופציונלי)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day              (text)    ← "Mon", "Tue", "Wed"…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shots_made       (numeric) ← זריקות שנכנסו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shots_attempted  (numeric) ← זריקות שנזרקו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dribbling_min    (numeric) ← דקות דריבלינג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vertical_in      (numeric) ← קפיצה אנכית באינצ'ים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sprint_sec       (numeric) ← זמן ספרינט בשניות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intensity        (text)    ← Low / Medium / High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├── notes            (text)    ← הערות חופשיות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└── created_at       (timestamp)</w:t>
      </w:r>
    </w:p>
    <w:p>
      <w:pPr>
        <w:spacing w:after="40"/>
      </w:pPr>
    </w:p>
    <w:p>
      <w:pPr>
        <w:spacing w:before="280" w:after="80"/>
      </w:pPr>
      <w:r>
        <w:rPr>
          <w:b/>
          <w:color w:val="1A1A2E"/>
          <w:sz w:val="26"/>
        </w:rPr>
        <w:t>Foreign Keys — מה זה ולמה חשוב</w:t>
      </w:r>
    </w:p>
    <w:p>
      <w:pPr>
        <w:spacing w:after="80"/>
      </w:pPr>
      <w:r>
        <w:rPr>
          <w:color w:val="222222"/>
          <w:sz w:val="21"/>
        </w:rPr>
        <w:t>דמיה: כמו בטופס בנק — עמודת "קוד סניף" מצביעה על טבלת "סניפים".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training_sessions.user_id  →  auth.users.id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  ↑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אם מוחקים משתמש → כל הסשנים שלו נמחקים אוטומטית (CASCADE)</w:t>
      </w:r>
    </w:p>
    <w:p>
      <w:pPr>
        <w:spacing w:after="40"/>
      </w:pPr>
    </w:p>
    <w:p>
      <w:pPr>
        <w:spacing w:before="280" w:after="80"/>
      </w:pPr>
      <w:r>
        <w:rPr>
          <w:b/>
          <w:color w:val="1A1A2E"/>
          <w:sz w:val="26"/>
        </w:rPr>
        <w:t>Trigger — יצירת פרופיל אוטומטית</w:t>
      </w:r>
    </w:p>
    <w:p>
      <w:pPr>
        <w:spacing w:after="80"/>
      </w:pPr>
      <w:r>
        <w:rPr>
          <w:color w:val="222222"/>
          <w:sz w:val="21"/>
        </w:rPr>
        <w:t>מה זה Trigger: קוד SQL שרץ אוטומטית כתגובה לאירוע.</w:t>
      </w:r>
    </w:p>
    <w:p>
      <w:pPr>
        <w:spacing w:after="80"/>
      </w:pPr>
      <w:r>
        <w:rPr>
          <w:color w:val="222222"/>
          <w:sz w:val="21"/>
        </w:rPr>
        <w:t>למה צריך: הרשמה יוצרת שורה ב-auth.users (פנימי ל-Supabase) אבל לא ב-profiles שלנו. ה-Trigger גשר על הפער.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-- כשמשתמש חדש נרשם: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create trigger on_auth_user_created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after insert on auth.users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for each row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execute procedure handle_new_user();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-- handle_new_user() יוצרת שורה ב-profiles עם id + שם.</w:t>
      </w:r>
    </w:p>
    <w:p>
      <w:pPr>
        <w:spacing w:after="40"/>
      </w:pPr>
    </w:p>
    <w:p>
      <w:r>
        <w:br w:type="page"/>
      </w:r>
    </w:p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5.  האינטגרציה עם Claude AI</w:t>
      </w:r>
    </w:p>
    <w:p>
      <w:pPr>
        <w:spacing w:before="80" w:after="80"/>
        <w:pBdr>
          <w:bottom w:val="single" w:sz="4" w:space="1" w:color="F5A623"/>
        </w:pBdr>
      </w:pPr>
    </w:p>
    <w:p>
      <w:pPr>
        <w:spacing w:before="280" w:after="80"/>
      </w:pPr>
      <w:r>
        <w:rPr>
          <w:b/>
          <w:color w:val="1A1A2E"/>
          <w:sz w:val="26"/>
        </w:rPr>
        <w:t>זרימת יצירת הסיכום השבועי</w:t>
      </w:r>
    </w:p>
    <w:p>
      <w:pPr>
        <w:spacing w:before="200" w:after="40"/>
      </w:pPr>
      <w:r>
        <w:rPr>
          <w:b/>
          <w:color w:val="444444"/>
          <w:sz w:val="22"/>
        </w:rPr>
        <w:t>שלב 1 — איסוף נתונים מה-DB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{ data: sessions } = await supabase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.from("training_sessions")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.select("*")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.eq("user_id", APP.user.id)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.gte("created_at", weekStart)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שלב 2 — בניית Prompt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systemPrompt = `You are an elite basketball performance analyst.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The athlete plays ${APP.profile.position}.`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userMessage = `Sessions this week: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Monday: ${mon.shots_made}/${mon.shots_attempted} shots,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       vertical ${mon.vertical_in}"`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שלב 3 — קריאה לEdge Function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response = await fetch(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"https://[project].supabase.co/functions/v1/claude-proxy",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method: "POST",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headers: 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  Authorization: `Bearer ${session.access_token}`,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  "Content-Type": "application/json"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},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body: JSON.stringify({ messages, system: systemPrompt })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}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)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שלב 4 — שמירה בDB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await supabase.from("training_weeks").insert({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user_id:     APP.user.id,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week_number: currentWeek,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summary_json: aiResult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})</w:t>
      </w:r>
    </w:p>
    <w:p>
      <w:pPr>
        <w:spacing w:after="40"/>
      </w:pPr>
    </w:p>
    <w:p>
      <w:pPr>
        <w:spacing w:before="280" w:after="80"/>
      </w:pPr>
      <w:r>
        <w:rPr>
          <w:b/>
          <w:color w:val="1A1A2E"/>
          <w:sz w:val="26"/>
        </w:rPr>
        <w:t>System vs User Messages — ההבדל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28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סוג</w:t>
            </w:r>
          </w:p>
        </w:tc>
        <w:tc>
          <w:tcPr>
            <w:tcW w:type="dxa" w:w="4032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מה זה</w:t>
            </w:r>
          </w:p>
        </w:tc>
        <w:tc>
          <w:tcPr>
            <w:tcW w:type="dxa" w:w="3168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דוגמה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system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color w:val="222222"/>
                <w:sz w:val="19"/>
              </w:rPr>
              <w:t>הוראות קבועות לAI — מי הוא, מה תפקידו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color w:val="222222"/>
                <w:sz w:val="19"/>
              </w:rPr>
              <w:t>"You are an elite basketball coach"</w:t>
            </w:r>
          </w:p>
        </w:tc>
      </w:tr>
      <w:tr>
        <w:tc>
          <w:tcPr>
            <w:tcW w:type="dxa" w:w="1728"/>
          </w:tcPr>
          <w:p>
            <w:r>
              <w:rPr>
                <w:color w:val="222222"/>
                <w:sz w:val="19"/>
              </w:rPr>
              <w:t>user</w:t>
            </w:r>
          </w:p>
        </w:tc>
        <w:tc>
          <w:tcPr>
            <w:tcW w:type="dxa" w:w="4032"/>
          </w:tcPr>
          <w:p>
            <w:r>
              <w:rPr>
                <w:color w:val="222222"/>
                <w:sz w:val="19"/>
              </w:rPr>
              <w:t>הבקשה הספציפית — הנתונים לניתוח</w:t>
            </w:r>
          </w:p>
        </w:tc>
        <w:tc>
          <w:tcPr>
            <w:tcW w:type="dxa" w:w="3168"/>
          </w:tcPr>
          <w:p>
            <w:r>
              <w:rPr>
                <w:color w:val="222222"/>
                <w:sz w:val="19"/>
              </w:rPr>
              <w:t>"Here are this week's sessions: ..."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6.  כל תכונה שנבנתה — הסבר מפורט</w:t>
      </w:r>
    </w:p>
    <w:p>
      <w:pPr>
        <w:spacing w:before="80" w:after="80"/>
        <w:pBdr>
          <w:bottom w:val="single" w:sz="4" w:space="1" w:color="F5A623"/>
        </w:pBdr>
      </w:pPr>
    </w:p>
    <w:p>
      <w:pPr>
        <w:spacing w:before="280" w:after="80"/>
      </w:pPr>
      <w:r>
        <w:rPr>
          <w:b/>
          <w:color w:val="1A1A2E"/>
          <w:sz w:val="26"/>
        </w:rPr>
        <w:t>תוכניות המנוי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360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תכונה</w:t>
            </w:r>
          </w:p>
        </w:tc>
        <w:tc>
          <w:tcPr>
            <w:tcW w:type="dxa" w:w="1728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Starter $9</w:t>
            </w:r>
          </w:p>
        </w:tc>
        <w:tc>
          <w:tcPr>
            <w:tcW w:type="dxa" w:w="1728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Pro $24</w:t>
            </w:r>
          </w:p>
        </w:tc>
        <w:tc>
          <w:tcPr>
            <w:tcW w:type="dxa" w:w="1728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Elite $59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222222"/>
                <w:sz w:val="19"/>
              </w:rPr>
              <w:t>AI תוכנית שבועית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✅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✅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3600"/>
          </w:tcPr>
          <w:p>
            <w:r>
              <w:rPr>
                <w:color w:val="222222"/>
                <w:sz w:val="19"/>
              </w:rPr>
              <w:t>ספריית תרגילים</w:t>
            </w:r>
          </w:p>
        </w:tc>
        <w:tc>
          <w:tcPr>
            <w:tcW w:type="dxa" w:w="1728"/>
          </w:tcPr>
          <w:p>
            <w:r>
              <w:rPr>
                <w:color w:val="222222"/>
                <w:sz w:val="19"/>
              </w:rPr>
              <w:t>50+</w:t>
            </w:r>
          </w:p>
        </w:tc>
        <w:tc>
          <w:tcPr>
            <w:tcW w:type="dxa" w:w="1728"/>
          </w:tcPr>
          <w:p>
            <w:r>
              <w:rPr>
                <w:color w:val="222222"/>
                <w:sz w:val="19"/>
              </w:rPr>
              <w:t>500+</w:t>
            </w:r>
          </w:p>
        </w:tc>
        <w:tc>
          <w:tcPr>
            <w:tcW w:type="dxa" w:w="1728"/>
          </w:tcPr>
          <w:p>
            <w:r>
              <w:rPr>
                <w:color w:val="222222"/>
                <w:sz w:val="19"/>
              </w:rPr>
              <w:t>500+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222222"/>
                <w:sz w:val="19"/>
              </w:rPr>
              <w:t>מעקב ביצועים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בסיסי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מלא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מלא</w:t>
            </w:r>
          </w:p>
        </w:tc>
      </w:tr>
      <w:tr>
        <w:tc>
          <w:tcPr>
            <w:tcW w:type="dxa" w:w="3600"/>
          </w:tcPr>
          <w:p>
            <w:r>
              <w:rPr>
                <w:color w:val="222222"/>
                <w:sz w:val="19"/>
              </w:rPr>
              <w:t>Video Drills</w:t>
            </w:r>
          </w:p>
        </w:tc>
        <w:tc>
          <w:tcPr>
            <w:tcW w:type="dxa" w:w="1728"/>
          </w:tcPr>
          <w:p>
            <w:r>
              <w:rPr>
                <w:color w:val="222222"/>
                <w:sz w:val="19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color w:val="222222"/>
                <w:sz w:val="19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222222"/>
                <w:sz w:val="19"/>
              </w:rPr>
              <w:t>AI Coach Chat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❌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50 הודעות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ללא הגבלה</w:t>
            </w:r>
          </w:p>
        </w:tc>
      </w:tr>
      <w:tr>
        <w:tc>
          <w:tcPr>
            <w:tcW w:type="dxa" w:w="3600"/>
          </w:tcPr>
          <w:p>
            <w:r>
              <w:rPr>
                <w:color w:val="222222"/>
                <w:sz w:val="19"/>
              </w:rPr>
              <w:t>Game Film Analysis</w:t>
            </w:r>
          </w:p>
        </w:tc>
        <w:tc>
          <w:tcPr>
            <w:tcW w:type="dxa" w:w="1728"/>
          </w:tcPr>
          <w:p>
            <w:r>
              <w:rPr>
                <w:color w:val="222222"/>
                <w:sz w:val="19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color w:val="222222"/>
                <w:sz w:val="19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222222"/>
                <w:sz w:val="19"/>
              </w:rPr>
              <w:t>Nutrition &amp; Recovery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❌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❌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color w:val="222222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444444"/>
          <w:sz w:val="22"/>
        </w:rPr>
        <w:t>פאנל 1: Today's Program</w:t>
      </w:r>
    </w:p>
    <w:p>
      <w:pPr>
        <w:spacing w:after="80"/>
      </w:pPr>
      <w:r>
        <w:rPr>
          <w:color w:val="222222"/>
          <w:sz w:val="21"/>
        </w:rPr>
        <w:t>תוכנית האימון היומית, לפי הפוזיציה.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תרגילים מסוננים לפי position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KPIs: streak ימים, שבוע נוכחי, % זריקה, קפיצה</w:t>
      </w:r>
    </w:p>
    <w:p>
      <w:pPr>
        <w:spacing w:before="200" w:after="40"/>
      </w:pPr>
      <w:r>
        <w:rPr>
          <w:b/>
          <w:color w:val="444444"/>
          <w:sz w:val="22"/>
        </w:rPr>
        <w:t>פאנל 2: Log Session</w:t>
      </w:r>
    </w:p>
    <w:p>
      <w:pPr>
        <w:spacing w:after="80"/>
      </w:pPr>
      <w:r>
        <w:rPr>
          <w:color w:val="222222"/>
          <w:sz w:val="21"/>
        </w:rPr>
        <w:t>טופס לרישום אימון שהסתיים.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יום האימון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זריקות שנכנסו / זריקות שנזרקו (מחשב % אוטומטי)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דקות דריבלינג, קפיצה אנכית, זמן ספרינט, עוצמה, הערות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אחרי שמירה: INSERT לטבלת training_sessions</w:t>
      </w:r>
    </w:p>
    <w:p>
      <w:pPr>
        <w:spacing w:before="200" w:after="40"/>
      </w:pPr>
      <w:r>
        <w:rPr>
          <w:b/>
          <w:color w:val="444444"/>
          <w:sz w:val="22"/>
        </w:rPr>
        <w:t>פאנל 3: Drill Library</w:t>
      </w:r>
    </w:p>
    <w:p>
      <w:pPr>
        <w:spacing w:after="80"/>
      </w:pPr>
      <w:r>
        <w:rPr>
          <w:color w:val="222222"/>
          <w:sz w:val="21"/>
        </w:rPr>
        <w:t>ספריית 50+ תרגילים עם סינון.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פילטרים: קטגוריה (Shooting/Dribbling/Defense) + קושי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מגבלה: נתוני תרגילים hardcoded בJS — לא מDB</w:t>
      </w:r>
    </w:p>
    <w:p>
      <w:pPr>
        <w:spacing w:before="200" w:after="40"/>
      </w:pPr>
      <w:r>
        <w:rPr>
          <w:b/>
          <w:color w:val="444444"/>
          <w:sz w:val="22"/>
        </w:rPr>
        <w:t>פאנל 4: Video Drills (PRO)</w:t>
      </w:r>
    </w:p>
    <w:p>
      <w:pPr>
        <w:spacing w:after="80"/>
      </w:pPr>
      <w:r>
        <w:rPr>
          <w:color w:val="222222"/>
          <w:sz w:val="21"/>
        </w:rPr>
        <w:t>ספריית וידאו HD של תרגילים.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ממשק קיים, אין תוכן אמיתי — Feature gated</w:t>
      </w:r>
    </w:p>
    <w:p>
      <w:pPr>
        <w:spacing w:before="200" w:after="40"/>
      </w:pPr>
      <w:r>
        <w:rPr>
          <w:b/>
          <w:color w:val="444444"/>
          <w:sz w:val="22"/>
        </w:rPr>
        <w:t>פאנל 5: Analytics</w:t>
      </w:r>
    </w:p>
    <w:p>
      <w:pPr>
        <w:spacing w:after="80"/>
      </w:pPr>
      <w:r>
        <w:rPr>
          <w:color w:val="222222"/>
          <w:sz w:val="21"/>
        </w:rPr>
        <w:t>גרפים וניתוח ביצועים.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4 גרפים Chart.js — shooting%, vertical, sprint, השוואה שבועית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AI Summary — סיכום שבועי שנוצר על ידי Claude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Strengths &amp; Focus Areas</w:t>
      </w:r>
    </w:p>
    <w:p>
      <w:pPr>
        <w:spacing w:before="200" w:after="40"/>
      </w:pPr>
      <w:r>
        <w:rPr>
          <w:b/>
          <w:color w:val="444444"/>
          <w:sz w:val="22"/>
        </w:rPr>
        <w:t>פאנל 6: History</w:t>
      </w:r>
    </w:p>
    <w:p>
      <w:pPr>
        <w:spacing w:after="80"/>
      </w:pPr>
      <w:r>
        <w:rPr>
          <w:color w:val="222222"/>
          <w:sz w:val="21"/>
        </w:rPr>
        <w:t>ארכיון שבועות אימון.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רשימת שבועות עם תאריך ו-KPIs בסיסיים</w:t>
      </w:r>
    </w:p>
    <w:p>
      <w:pPr>
        <w:spacing w:before="200" w:after="40"/>
      </w:pPr>
      <w:r>
        <w:rPr>
          <w:b/>
          <w:color w:val="444444"/>
          <w:sz w:val="22"/>
        </w:rPr>
        <w:t>פאנל 7: Game Film (ELITE)</w:t>
      </w:r>
    </w:p>
    <w:p>
      <w:pPr>
        <w:spacing w:after="80"/>
      </w:pPr>
      <w:r>
        <w:rPr>
          <w:color w:val="222222"/>
          <w:sz w:val="21"/>
        </w:rPr>
        <w:t>העלאת סרטוני משחק לניתוח AI.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UI קיים, אין backend — Feature gated</w:t>
      </w:r>
    </w:p>
    <w:p>
      <w:pPr>
        <w:spacing w:before="200" w:after="40"/>
      </w:pPr>
      <w:r>
        <w:rPr>
          <w:b/>
          <w:color w:val="444444"/>
          <w:sz w:val="22"/>
        </w:rPr>
        <w:t>פאנל 8: AI Coach Chat (PRO)</w:t>
      </w:r>
    </w:p>
    <w:p>
      <w:pPr>
        <w:spacing w:after="80"/>
      </w:pPr>
      <w:r>
        <w:rPr>
          <w:color w:val="222222"/>
          <w:sz w:val="21"/>
        </w:rPr>
        <w:t>צ'אט בזמן אמת עם מאמן AI.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שאלה → Edge Function → Claude (עם context מלא) → תשובה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מגבלה: היסטוריה נמחקת ברענון — לא שמורה בDB</w:t>
      </w:r>
    </w:p>
    <w:p>
      <w:pPr>
        <w:spacing w:before="200" w:after="40"/>
      </w:pPr>
      <w:r>
        <w:rPr>
          <w:b/>
          <w:color w:val="444444"/>
          <w:sz w:val="22"/>
        </w:rPr>
        <w:t>פאנל 9: Weekly Calendar</w:t>
      </w:r>
    </w:p>
    <w:p>
      <w:pPr>
        <w:spacing w:after="80"/>
      </w:pPr>
      <w:r>
        <w:rPr>
          <w:color w:val="222222"/>
          <w:sz w:val="21"/>
        </w:rPr>
        <w:t>לוח שנה שבועי לתכנון אימונים.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UI בסיסי, אין לוגיקה</w:t>
      </w:r>
    </w:p>
    <w:p>
      <w:pPr>
        <w:spacing w:before="200" w:after="40"/>
      </w:pPr>
      <w:r>
        <w:rPr>
          <w:b/>
          <w:color w:val="444444"/>
          <w:sz w:val="22"/>
        </w:rPr>
        <w:t>פאנל 10: Settings</w:t>
      </w:r>
    </w:p>
    <w:p>
      <w:pPr>
        <w:spacing w:after="80"/>
      </w:pPr>
      <w:r>
        <w:rPr>
          <w:color w:val="222222"/>
          <w:sz w:val="21"/>
        </w:rPr>
        <w:t>ניהול פרופיל.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שינוי שם, פוזיציה, רמה, מטרה, תוכנית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אחרי שמירה: UPDATE לטבלת profiles</w:t>
      </w:r>
    </w:p>
    <w:p>
      <w:r>
        <w:br w:type="page"/>
      </w:r>
    </w:p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7.  מה חסר — ניתוח מלא</w:t>
      </w:r>
    </w:p>
    <w:p>
      <w:pPr>
        <w:spacing w:before="80" w:after="80"/>
        <w:pBdr>
          <w:bottom w:val="single" w:sz="4" w:space="1" w:color="F5A623"/>
        </w:pBdr>
      </w:pPr>
    </w:p>
    <w:p>
      <w:pPr>
        <w:spacing w:before="280" w:after="80"/>
      </w:pPr>
      <w:r>
        <w:rPr>
          <w:b/>
          <w:color w:val="1A1A2E"/>
          <w:sz w:val="26"/>
        </w:rPr>
        <w:t>בעיות אבטחה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60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בעיה</w:t>
            </w:r>
          </w:p>
        </w:tc>
        <w:tc>
          <w:tcPr>
            <w:tcW w:type="dxa" w:w="2016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חומרה</w:t>
            </w:r>
          </w:p>
        </w:tc>
        <w:tc>
          <w:tcPr>
            <w:tcW w:type="dxa" w:w="3312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הסבר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222222"/>
                <w:sz w:val="19"/>
              </w:rPr>
              <w:t>אין auth guard בapp.html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color w:val="222222"/>
                <w:sz w:val="19"/>
              </w:rPr>
              <w:t>🔴 קריטי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color w:val="222222"/>
                <w:sz w:val="19"/>
              </w:rPr>
              <w:t>כל אחד יכול להיכנס ללא התחברות</w:t>
            </w:r>
          </w:p>
        </w:tc>
      </w:tr>
      <w:tr>
        <w:tc>
          <w:tcPr>
            <w:tcW w:type="dxa" w:w="3600"/>
          </w:tcPr>
          <w:p>
            <w:r>
              <w:rPr>
                <w:color w:val="222222"/>
                <w:sz w:val="19"/>
              </w:rPr>
              <w:t>innerHTML ללא sanitization</w:t>
            </w:r>
          </w:p>
        </w:tc>
        <w:tc>
          <w:tcPr>
            <w:tcW w:type="dxa" w:w="2016"/>
          </w:tcPr>
          <w:p>
            <w:r>
              <w:rPr>
                <w:color w:val="222222"/>
                <w:sz w:val="19"/>
              </w:rPr>
              <w:t>🟠 גבוהה</w:t>
            </w:r>
          </w:p>
        </w:tc>
        <w:tc>
          <w:tcPr>
            <w:tcW w:type="dxa" w:w="3312"/>
          </w:tcPr>
          <w:p>
            <w:r>
              <w:rPr>
                <w:color w:val="222222"/>
                <w:sz w:val="19"/>
              </w:rPr>
              <w:t>סיכון XSS — הזרקת קוד זדוני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222222"/>
                <w:sz w:val="19"/>
              </w:rPr>
              <w:t>API keys נגלים בHTML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color w:val="222222"/>
                <w:sz w:val="19"/>
              </w:rPr>
              <w:t>🟡 בינונית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color w:val="222222"/>
                <w:sz w:val="19"/>
              </w:rPr>
              <w:t>Supabase anon key נחשף (מקובל אך שים לב)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444444"/>
          <w:sz w:val="22"/>
        </w:rPr>
        <w:t>XSS מוסבר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תוקף שולח הודעת צ'אט: "&lt;script&gt;sendAllData(hackerSite)&lt;/script&gt;"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אם משתמשים ב-innerHTML ישירות → הסקריפט מופעל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פתרון: textContent במקום innerHTML, או ספריית DOMPurify</w:t>
      </w:r>
    </w:p>
    <w:p>
      <w:pPr>
        <w:spacing w:after="40"/>
      </w:pPr>
    </w:p>
    <w:p>
      <w:pPr>
        <w:spacing w:before="280" w:after="80"/>
      </w:pPr>
      <w:r>
        <w:rPr>
          <w:b/>
          <w:color w:val="1A1A2E"/>
          <w:sz w:val="26"/>
        </w:rPr>
        <w:t>תכונות שמופיעות אבל לא פועלות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88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תכונה</w:t>
            </w:r>
          </w:p>
        </w:tc>
        <w:tc>
          <w:tcPr>
            <w:tcW w:type="dxa" w:w="2592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מה קיים</w:t>
            </w:r>
          </w:p>
        </w:tc>
        <w:tc>
          <w:tcPr>
            <w:tcW w:type="dxa" w:w="3456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מה חסר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color w:val="222222"/>
                <w:sz w:val="19"/>
              </w:rPr>
              <w:t>Video Drills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ממשק יפה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color w:val="222222"/>
                <w:sz w:val="19"/>
              </w:rPr>
              <w:t>וידאו אמיתי, storage בSupabase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9"/>
              </w:rPr>
              <w:t>Game Film Analysis</w:t>
            </w:r>
          </w:p>
        </w:tc>
        <w:tc>
          <w:tcPr>
            <w:tcW w:type="dxa" w:w="2592"/>
          </w:tcPr>
          <w:p>
            <w:r>
              <w:rPr>
                <w:color w:val="222222"/>
                <w:sz w:val="19"/>
              </w:rPr>
              <w:t>Upload UI</w:t>
            </w:r>
          </w:p>
        </w:tc>
        <w:tc>
          <w:tcPr>
            <w:tcW w:type="dxa" w:w="3456"/>
          </w:tcPr>
          <w:p>
            <w:r>
              <w:rPr>
                <w:color w:val="222222"/>
                <w:sz w:val="19"/>
              </w:rPr>
              <w:t>backend, AI analysis pipeline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color w:val="222222"/>
                <w:sz w:val="19"/>
              </w:rPr>
              <w:t>Nutrition &amp; Recovery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Mock data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color w:val="222222"/>
                <w:sz w:val="19"/>
              </w:rPr>
              <w:t>AI generation, שמירה בDB</w:t>
            </w:r>
          </w:p>
        </w:tc>
      </w:tr>
      <w:tr>
        <w:tc>
          <w:tcPr>
            <w:tcW w:type="dxa" w:w="2880"/>
          </w:tcPr>
          <w:p>
            <w:r>
              <w:rPr>
                <w:color w:val="222222"/>
                <w:sz w:val="19"/>
              </w:rPr>
              <w:t>Calendar</w:t>
            </w:r>
          </w:p>
        </w:tc>
        <w:tc>
          <w:tcPr>
            <w:tcW w:type="dxa" w:w="2592"/>
          </w:tcPr>
          <w:p>
            <w:r>
              <w:rPr>
                <w:color w:val="222222"/>
                <w:sz w:val="19"/>
              </w:rPr>
              <w:t>UI בסיסי</w:t>
            </w:r>
          </w:p>
        </w:tc>
        <w:tc>
          <w:tcPr>
            <w:tcW w:type="dxa" w:w="3456"/>
          </w:tcPr>
          <w:p>
            <w:r>
              <w:rPr>
                <w:color w:val="222222"/>
                <w:sz w:val="19"/>
              </w:rPr>
              <w:t>לוגיקת לוח שנה, scheduling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color w:val="222222"/>
                <w:sz w:val="19"/>
              </w:rPr>
              <w:t>Notifications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פאנל ריק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color w:val="222222"/>
                <w:sz w:val="19"/>
              </w:rPr>
              <w:t>כל המערכת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A1A2E"/>
          <w:sz w:val="26"/>
        </w:rPr>
        <w:t>בעיות טכניות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בעיה</w:t>
            </w:r>
          </w:p>
        </w:tc>
        <w:tc>
          <w:tcPr>
            <w:tcW w:type="dxa" w:w="4896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השפעה</w:t>
            </w:r>
          </w:p>
        </w:tc>
      </w:tr>
      <w:tr>
        <w:tc>
          <w:tcPr>
            <w:tcW w:type="dxa" w:w="4032"/>
            <w:shd w:val="clear" w:color="auto" w:fill="F5F5F5"/>
          </w:tcPr>
          <w:p>
            <w:r>
              <w:rPr>
                <w:color w:val="222222"/>
                <w:sz w:val="19"/>
              </w:rPr>
              <w:t>אין error handling מסודר</w:t>
            </w:r>
          </w:p>
        </w:tc>
        <w:tc>
          <w:tcPr>
            <w:tcW w:type="dxa" w:w="4896"/>
            <w:shd w:val="clear" w:color="auto" w:fill="F5F5F5"/>
          </w:tcPr>
          <w:p>
            <w:r>
              <w:rPr>
                <w:color w:val="222222"/>
                <w:sz w:val="19"/>
              </w:rPr>
              <w:t>המשתמש לא יודע כשמשהו נכשל</w:t>
            </w:r>
          </w:p>
        </w:tc>
      </w:tr>
      <w:tr>
        <w:tc>
          <w:tcPr>
            <w:tcW w:type="dxa" w:w="4032"/>
          </w:tcPr>
          <w:p>
            <w:r>
              <w:rPr>
                <w:color w:val="222222"/>
                <w:sz w:val="19"/>
              </w:rPr>
              <w:t>Chat history ב-memory בלבד</w:t>
            </w:r>
          </w:p>
        </w:tc>
        <w:tc>
          <w:tcPr>
            <w:tcW w:type="dxa" w:w="4896"/>
          </w:tcPr>
          <w:p>
            <w:r>
              <w:rPr>
                <w:color w:val="222222"/>
                <w:sz w:val="19"/>
              </w:rPr>
              <w:t>נאבד ברענון הדף</w:t>
            </w:r>
          </w:p>
        </w:tc>
      </w:tr>
      <w:tr>
        <w:tc>
          <w:tcPr>
            <w:tcW w:type="dxa" w:w="4032"/>
            <w:shd w:val="clear" w:color="auto" w:fill="F5F5F5"/>
          </w:tcPr>
          <w:p>
            <w:r>
              <w:rPr>
                <w:color w:val="222222"/>
                <w:sz w:val="19"/>
              </w:rPr>
              <w:t>אין validation בטפסים</w:t>
            </w:r>
          </w:p>
        </w:tc>
        <w:tc>
          <w:tcPr>
            <w:tcW w:type="dxa" w:w="4896"/>
            <w:shd w:val="clear" w:color="auto" w:fill="F5F5F5"/>
          </w:tcPr>
          <w:p>
            <w:r>
              <w:rPr>
                <w:color w:val="222222"/>
                <w:sz w:val="19"/>
              </w:rPr>
              <w:t>ניתן לשלוח נתונים ריקים</w:t>
            </w:r>
          </w:p>
        </w:tc>
      </w:tr>
      <w:tr>
        <w:tc>
          <w:tcPr>
            <w:tcW w:type="dxa" w:w="4032"/>
          </w:tcPr>
          <w:p>
            <w:r>
              <w:rPr>
                <w:color w:val="222222"/>
                <w:sz w:val="19"/>
              </w:rPr>
              <w:t>הכל בקובץ HTML אחד</w:t>
            </w:r>
          </w:p>
        </w:tc>
        <w:tc>
          <w:tcPr>
            <w:tcW w:type="dxa" w:w="4896"/>
          </w:tcPr>
          <w:p>
            <w:r>
              <w:rPr>
                <w:color w:val="222222"/>
                <w:sz w:val="19"/>
              </w:rPr>
              <w:t>קשה לתחזוקה ועדכונים עתידיים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8.  מפת דרכים לאפליקציה המושלמת</w:t>
      </w:r>
    </w:p>
    <w:p>
      <w:pPr>
        <w:spacing w:before="80" w:after="80"/>
        <w:pBdr>
          <w:bottom w:val="single" w:sz="4" w:space="1" w:color="F5A623"/>
        </w:pBdr>
      </w:pPr>
    </w:p>
    <w:p>
      <w:pPr>
        <w:spacing w:before="280" w:after="80"/>
      </w:pPr>
      <w:r>
        <w:rPr>
          <w:b/>
          <w:color w:val="1A1A2E"/>
          <w:sz w:val="26"/>
        </w:rPr>
        <w:t>Phase 1 — יסודות  (2–3 שבועות)</w:t>
      </w:r>
    </w:p>
    <w:p>
      <w:pPr>
        <w:spacing w:after="80"/>
      </w:pPr>
      <w:r>
        <w:rPr>
          <w:color w:val="222222"/>
          <w:sz w:val="21"/>
        </w:rPr>
        <w:t>מטרה: לוודא שמה שקיים עובד כמו שצריך.</w:t>
      </w:r>
    </w:p>
    <w:p>
      <w:pPr>
        <w:spacing w:before="200" w:after="40"/>
      </w:pPr>
      <w:r>
        <w:rPr>
          <w:b/>
          <w:color w:val="444444"/>
          <w:sz w:val="22"/>
        </w:rPr>
        <w:t>1.1  Auth Guard — הגנה על הדשבורד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להוסיף לתחילת app.html: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{ data: { session } } = await supabase.auth.getSession()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if (!session) 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window.location.href = "/index.html#login"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1.2  Error Handling מסודר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function showError(message) 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const toast = document.createElement("div")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toast.className = "toast toast-error"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toast.textContent = message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document.body.appendChild(toast)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setTimeout(() =&gt; toast.remove(), 4000)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שימוש: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try 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await saveSession(data)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 catch (err) 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showError("שגיאה בשמירת האימון. נסה שוב.")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1.3  Chat History Persistence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create table chat_messages (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id         uuid primary key default gen_random_uuid(),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user_id    uuid references auth.users on delete cascade,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role       text not null,    -- "user" / "assistant"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content    text not null,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created_at timestamptz default now()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);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1.4  Input Sanitization — XSS Protection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במקום innerHTML: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element.innerHTML = userContent          // ← סכנה!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תשתמש ב-textContent: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element.textContent = userContent        // ← בטוח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או ספריית DOMPurify: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element.innerHTML = DOMPurify.sanitize(userContent)</w:t>
      </w:r>
    </w:p>
    <w:p>
      <w:pPr>
        <w:spacing w:after="40"/>
      </w:pPr>
    </w:p>
    <w:p>
      <w:pPr>
        <w:spacing w:before="280" w:after="80"/>
      </w:pPr>
      <w:r>
        <w:rPr>
          <w:b/>
          <w:color w:val="1A1A2E"/>
          <w:sz w:val="26"/>
        </w:rPr>
        <w:t>Phase 2 — תכונות ליבה  (3–5 שבועות)</w:t>
      </w:r>
    </w:p>
    <w:p>
      <w:pPr>
        <w:spacing w:after="80"/>
      </w:pPr>
      <w:r>
        <w:rPr>
          <w:color w:val="222222"/>
          <w:sz w:val="21"/>
        </w:rPr>
        <w:t>מטרה: להגיש את מה שמובטח בPRO ו-ELITE.</w:t>
      </w:r>
    </w:p>
    <w:p>
      <w:pPr>
        <w:spacing w:before="200" w:after="40"/>
      </w:pPr>
      <w:r>
        <w:rPr>
          <w:b/>
          <w:color w:val="444444"/>
          <w:sz w:val="22"/>
        </w:rPr>
        <w:t>2.1  Video Drill Library (PRO)</w:t>
      </w:r>
    </w:p>
    <w:p>
      <w:pPr>
        <w:spacing w:after="80"/>
      </w:pPr>
      <w:r>
        <w:rPr>
          <w:color w:val="222222"/>
          <w:sz w:val="21"/>
        </w:rPr>
        <w:t>מה צריך: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Storage: Supabase Storage bucket לאחסון וידאו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Database: טבלת drills עם שדה video_url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Frontend: Video player component (HTML5 &lt;video&gt; tag)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create table drills (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id            uuid primary key default gen_random_uuid(),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title         text not null,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category      text not null,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difficulty    text not null,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video_url     text,        ← URL לSupabase Storage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plan_required text default "starter"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);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2.2  Game Film Analysis (ELITE)</w:t>
      </w:r>
    </w:p>
    <w:p>
      <w:pPr>
        <w:spacing w:after="80"/>
      </w:pPr>
      <w:r>
        <w:rPr>
          <w:color w:val="222222"/>
          <w:sz w:val="21"/>
        </w:rPr>
        <w:t>זרימה: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משתמש מעלה וידאו → Supabase Storage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→ Edge Function → שולח לClaude עם הוראות ניתוח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→ Claude מחזיר analysis → נשמר בDB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→ מוצג למשתמש כדוח (ניתן לייצוא PDF)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2.3  Nutrition &amp; Recovery (ELITE)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שאלון התחלתי: משקל, גובה, יעד קלורי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Edge Function שמייצרת תפריט שבועי עם Claude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שמירה בDB לכל שבוע</w:t>
      </w:r>
    </w:p>
    <w:p>
      <w:pPr>
        <w:spacing w:before="200" w:after="40"/>
      </w:pPr>
      <w:r>
        <w:rPr>
          <w:b/>
          <w:color w:val="444444"/>
          <w:sz w:val="22"/>
        </w:rPr>
        <w:t>2.4  Calendar עם AI Scheduling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ספריית לוח שנה (Flatpickr)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לוגיקת scheduling — מנוחה בין אימונים, אי-חפיפה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AI מציע מתי לאמן לפי עומס השבוע</w:t>
      </w:r>
    </w:p>
    <w:p>
      <w:pPr>
        <w:spacing w:before="280" w:after="80"/>
      </w:pPr>
      <w:r>
        <w:rPr>
          <w:b/>
          <w:color w:val="1A1A2E"/>
          <w:sz w:val="26"/>
        </w:rPr>
        <w:t>Phase 3 — פולישינג  (2–3 שבועות)</w:t>
      </w:r>
    </w:p>
    <w:p>
      <w:pPr>
        <w:spacing w:after="80"/>
      </w:pPr>
      <w:r>
        <w:rPr>
          <w:color w:val="222222"/>
          <w:sz w:val="21"/>
        </w:rPr>
        <w:t>מטרה: חווית משתמש מלאה ומלוטשת.</w:t>
      </w:r>
    </w:p>
    <w:p>
      <w:pPr>
        <w:spacing w:before="200" w:after="40"/>
      </w:pPr>
      <w:r>
        <w:rPr>
          <w:b/>
          <w:color w:val="444444"/>
          <w:sz w:val="22"/>
        </w:rPr>
        <w:t>3.1  Push Notifications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registration = await navigator.serviceWorker.register("/sw.js")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subscription = await registration.pushManager.subscribe({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userVisibleOnly: true,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applicationServerKey: VAPID_KEY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שמירת subscription בSupabase לשליחת התראות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3.2  Data Export (CSV / PDF)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function exportToCSV(sessions) 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const csv = sessions.map(s =&gt;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  `${s.day},${s.shots_made},${s.shots_attempted},${s.vertical_in}`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).join("\n")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const blob = new Blob([csv], { type: "text/csv" })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// trigger download...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3.3  Progressive Web App (PWA)</w:t>
      </w:r>
    </w:p>
    <w:p>
      <w:pPr>
        <w:spacing w:after="80"/>
      </w:pPr>
      <w:r>
        <w:rPr>
          <w:color w:val="222222"/>
          <w:sz w:val="21"/>
        </w:rPr>
        <w:t>מה זה: הופך את האתר לאפליקציה שניתן "להתקין" בטלפון.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manifest.json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"name":             "CourtIQ",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"short_name":       "CourtIQ",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"theme_color":      "#f5a623",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"background_color": "#0c0d0f",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"display":          "standalone",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"start_url":        "/app.html"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</w:t>
      </w:r>
    </w:p>
    <w:p>
      <w:pPr>
        <w:spacing w:after="40"/>
      </w:pPr>
    </w:p>
    <w:p>
      <w:pPr>
        <w:spacing w:before="280" w:after="80"/>
      </w:pPr>
      <w:r>
        <w:rPr>
          <w:b/>
          <w:color w:val="1A1A2E"/>
          <w:sz w:val="26"/>
        </w:rPr>
        <w:t>Phase 4 — Scale  (חודש+)</w:t>
      </w:r>
    </w:p>
    <w:p>
      <w:pPr>
        <w:spacing w:after="80"/>
      </w:pPr>
      <w:r>
        <w:rPr>
          <w:color w:val="222222"/>
          <w:sz w:val="21"/>
        </w:rPr>
        <w:t>מטרה: להפוך לעסק אמיתי.</w:t>
      </w:r>
    </w:p>
    <w:p>
      <w:pPr>
        <w:spacing w:before="200" w:after="40"/>
      </w:pPr>
      <w:r>
        <w:rPr>
          <w:b/>
          <w:color w:val="444444"/>
          <w:sz w:val="22"/>
        </w:rPr>
        <w:t>4.1  Payment Integration — Stripe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stripe  = Stripe(STRIPE_PUBLIC_KEY)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session = await createCheckoutSession({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priceId: "price_pro_monthly",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userId:  APP.user.id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window.location.href = session.url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Webhook: Stripe → Supabase Edge Function → עדכון plan בDB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4.2  Admin Panel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ניהול משתמשים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ניהול תוכן — תרגילים, וידאו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Analytics — מספר משתמשים, revenue, churn</w:t>
      </w:r>
    </w:p>
    <w:p>
      <w:pPr>
        <w:spacing w:before="200" w:after="40"/>
      </w:pPr>
      <w:r>
        <w:rPr>
          <w:b/>
          <w:color w:val="444444"/>
          <w:sz w:val="22"/>
        </w:rPr>
        <w:t>4.3  Social Features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Leaderboard — דירוג שחקנים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Training Challenges — תחרויות שבועיות</w:t>
      </w:r>
    </w:p>
    <w:p>
      <w:pPr>
        <w:pStyle w:val="ListBullet"/>
        <w:spacing w:after="60"/>
        <w:ind w:left="360"/>
      </w:pPr>
      <w:r>
        <w:rPr>
          <w:color w:val="222222"/>
          <w:sz w:val="21"/>
        </w:rPr>
        <w:t>Coach Assignment — שיוך מאמן אנושי</w:t>
      </w:r>
    </w:p>
    <w:p>
      <w:pPr>
        <w:spacing w:before="200" w:after="40"/>
      </w:pPr>
      <w:r>
        <w:rPr>
          <w:b/>
          <w:color w:val="444444"/>
          <w:sz w:val="22"/>
        </w:rPr>
        <w:t>4.4  Native Mobile 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אפשרות</w:t>
            </w:r>
          </w:p>
        </w:tc>
        <w:tc>
          <w:tcPr>
            <w:tcW w:type="dxa" w:w="3600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גישה</w:t>
            </w:r>
          </w:p>
        </w:tc>
        <w:tc>
          <w:tcPr>
            <w:tcW w:type="dxa" w:w="3168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יתרון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color w:val="222222"/>
                <w:sz w:val="19"/>
              </w:rPr>
              <w:t>React Native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color w:val="222222"/>
                <w:sz w:val="19"/>
              </w:rPr>
              <w:t>קוד אחד לiOS ו-Android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color w:val="222222"/>
                <w:sz w:val="19"/>
              </w:rPr>
              <w:t>ביצועים גבוהים</w:t>
            </w:r>
          </w:p>
        </w:tc>
      </w:tr>
      <w:tr>
        <w:tc>
          <w:tcPr>
            <w:tcW w:type="dxa" w:w="2160"/>
          </w:tcPr>
          <w:p>
            <w:r>
              <w:rPr>
                <w:color w:val="222222"/>
                <w:sz w:val="19"/>
              </w:rPr>
              <w:t>Capacitor</w:t>
            </w:r>
          </w:p>
        </w:tc>
        <w:tc>
          <w:tcPr>
            <w:tcW w:type="dxa" w:w="3600"/>
          </w:tcPr>
          <w:p>
            <w:r>
              <w:rPr>
                <w:color w:val="222222"/>
                <w:sz w:val="19"/>
              </w:rPr>
              <w:t>עוטף את האתר הנוכחי</w:t>
            </w:r>
          </w:p>
        </w:tc>
        <w:tc>
          <w:tcPr>
            <w:tcW w:type="dxa" w:w="3168"/>
          </w:tcPr>
          <w:p>
            <w:r>
              <w:rPr>
                <w:color w:val="222222"/>
                <w:sz w:val="19"/>
              </w:rPr>
              <w:t>הכי מהיר — קוד כבר קיים</w:t>
            </w:r>
          </w:p>
        </w:tc>
      </w:tr>
    </w:tbl>
    <w:p>
      <w:pPr>
        <w:spacing w:after="80"/>
      </w:pPr>
    </w:p>
    <w:p>
      <w:pPr>
        <w:spacing w:after="80"/>
        <w:ind w:left="320"/>
      </w:pPr>
      <w:r>
        <w:rPr>
          <w:color w:val="222222"/>
          <w:sz w:val="21"/>
        </w:rPr>
        <w:t>המלצה: Capacitor — כי הקוד כבר קיים ואין צורך לכתוב מחדש.</w:t>
      </w:r>
    </w:p>
    <w:p>
      <w:pPr>
        <w:spacing w:before="280" w:after="80"/>
      </w:pPr>
      <w:r>
        <w:rPr>
          <w:b/>
          <w:color w:val="1A1A2E"/>
          <w:sz w:val="26"/>
        </w:rPr>
        <w:t>Phase 5 — AI Upgrade</w:t>
      </w:r>
    </w:p>
    <w:p>
      <w:pPr>
        <w:spacing w:after="80"/>
      </w:pPr>
      <w:r>
        <w:rPr>
          <w:color w:val="222222"/>
          <w:sz w:val="21"/>
        </w:rPr>
        <w:t>מטרה: AI ברמה הבאה.</w:t>
      </w:r>
    </w:p>
    <w:p>
      <w:pPr>
        <w:spacing w:before="200" w:after="40"/>
      </w:pPr>
      <w:r>
        <w:rPr>
          <w:b/>
          <w:color w:val="444444"/>
          <w:sz w:val="22"/>
        </w:rPr>
        <w:t>5.1  Pose Estimation — ניתוח תנועה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מצלמה → MediaPipe (Google) → ניתוח מפרקים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→ feedback אוטומטי על פורמת הזריקה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ספרייה: Google MediaPipe — חינמי, עובד ישירות בBrowser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5.2  AI Personalized — מתחכם עם הזמן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במקום prompt גנרי: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"נתח את הנתונים האלה..."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Prompt אישי שמשתמש בהיסטוריה: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"שחקן זה נוטה להתמוטט בדיוק זריקה תחת לחץ.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בשבועות ראשונים: 65%, ירד ל-55% תחת לחץ.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תן המלצות ספציפיות לתסריט זה..."</w:t>
      </w:r>
    </w:p>
    <w:p>
      <w:pPr>
        <w:spacing w:after="40"/>
      </w:pPr>
    </w:p>
    <w:p>
      <w:pPr>
        <w:spacing w:before="200" w:after="40"/>
      </w:pPr>
      <w:r>
        <w:rPr>
          <w:b/>
          <w:color w:val="444444"/>
          <w:sz w:val="22"/>
        </w:rPr>
        <w:t>5.3  Streaming Responses — תגובה בזמן אמת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// במקום לחכות לתשובה מלאה — טוקן אחר טוקן: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stream = await fetch(edgeFunctionUrl, { ... })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const reader = stream.body.getReader()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while (true) {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const { done, value } = await reader.read()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if (done) break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 xml:space="preserve">  chatBox.textContent += new TextDecoder().decode(value)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}</w:t>
      </w:r>
    </w:p>
    <w:p>
      <w:pPr>
        <w:spacing w:after="40"/>
      </w:pPr>
    </w:p>
    <w:p>
      <w:r>
        <w:br w:type="page"/>
      </w:r>
    </w:p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9.  מילון מונחים</w:t>
      </w:r>
    </w:p>
    <w:p>
      <w:pPr>
        <w:spacing w:before="80" w:after="80"/>
        <w:pBdr>
          <w:bottom w:val="single" w:sz="4" w:space="1" w:color="F5A623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מונח</w:t>
            </w:r>
          </w:p>
        </w:tc>
        <w:tc>
          <w:tcPr>
            <w:tcW w:type="dxa" w:w="6336"/>
            <w:shd w:val="clear" w:color="auto" w:fill="17191D"/>
          </w:tcPr>
          <w:p>
            <w:r>
              <w:rPr>
                <w:b/>
                <w:color w:val="F5A623"/>
                <w:sz w:val="19"/>
              </w:rPr>
              <w:t>הסבר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API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Application Programming Interface — ממשק לתקשורת בין מערכות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Auth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Authentication — תהליך זיהוי משתמש (כניסה)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Backend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צד השרת — קוד שרץ בענן, לא בדפדפן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CDN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Content Delivery Network — רשת שרתים לטעינה מהירה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CORS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Cross-Origin Resource Sharing — מדיניות אבטחה בין דומיינים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CRUD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Create, Read, Update, Delete — 4 פעולות בסיסיות על DB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CSS Variables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משתנים ב-CSS שאפשר לשתף בין חלקים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Deno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Runtime לJavaScript בצד שרת (כמו Node.js, אבל מאובטח יותר)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DOM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Document Object Model — ייצוג HTML כעצים, ניתן לשינוי בJS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Edge Function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קוד שרץ "קרוב" למשתמש, על שרתים מבוזרים בעולם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Foreign Key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עמודה בטבלה שמפנה לשורה בטבלה אחרת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צד הלקוח — HTML/CSS/JS שרץ בדפדפן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Git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מערכת ניהול גרסאות — tracking של שינויים בקוד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GitHub Pages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שירות חינמי להגשת אתרים סטטיים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Hardcoded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ערכים קבועים ישירות בקוד, לא מDB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innerHTML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דרך לשנות תוכן HTML דרך JS — עלולה לגרום XSS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JWT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JSON Web Token — תעודת זהות דיגיטלית מוצפנת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JSONB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סוג עמודה בPostgreSQL לאחסון JSON הניתן לחיפוש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Migration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קובץ SQL שמגדיר שינויים למבנה ה-DB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Mock Data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נתונים מדומים לצורכי פיתוח ו-UI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Node.js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Runtime לJavaScript בצד שרת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Payload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הנתונים שנשלחים ב-API request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PostgreSQL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מסד נתונים רלציוני מתקדם, בסיס Supabase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Prompt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ההוראות שנשלחות למודל AI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PWA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Progressive Web App — אתר שמתנהג כApp נייד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RLS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Row Level Security — אבטחה ברמת שורה ב-DB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Repository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תיקיה עם כל הקוד, מנוהלת על ידי Git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Runtime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הסביבה שמריצה קוד (דפדפן, Node, Deno)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Session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מצב כניסה פעיל של משתמש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State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המצב הנוכחי של האפליקציה בזיכרון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Static Site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אתר מורכב מקבצים סטטיים בלבד, ללא שרת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Supabase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Backend-as-a-Service — מסד נתונים + Auth + Edge Functions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Token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מחרוזת מוצפנת שמשמשת לאימות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Trigger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קוד SQL שמופעל אוטומטית כתגובה לאירוע ב-DB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TypeScript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JavaScript עם type checking — מונע שגיאות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UUID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Universally Unique Identifier — מזהה ייחודי אוניברסלי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Vanilla JS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JavaScript ללא frameworks כמו React / Vue</w:t>
            </w:r>
          </w:p>
        </w:tc>
      </w:tr>
      <w:tr>
        <w:tc>
          <w:tcPr>
            <w:tcW w:type="dxa" w:w="2592"/>
          </w:tcPr>
          <w:p>
            <w:r>
              <w:rPr>
                <w:color w:val="222222"/>
                <w:sz w:val="19"/>
              </w:rPr>
              <w:t>Webhook</w:t>
            </w:r>
          </w:p>
        </w:tc>
        <w:tc>
          <w:tcPr>
            <w:tcW w:type="dxa" w:w="6336"/>
          </w:tcPr>
          <w:p>
            <w:r>
              <w:rPr>
                <w:color w:val="222222"/>
                <w:sz w:val="19"/>
              </w:rPr>
              <w:t>HTTP request שנשלח אוטומטית כשאירוע מתרחש (למשל תשלום)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color w:val="222222"/>
                <w:sz w:val="19"/>
              </w:rPr>
              <w:t>XSS</w:t>
            </w:r>
          </w:p>
        </w:tc>
        <w:tc>
          <w:tcPr>
            <w:tcW w:type="dxa" w:w="6336"/>
            <w:shd w:val="clear" w:color="auto" w:fill="F5F5F5"/>
          </w:tcPr>
          <w:p>
            <w:r>
              <w:rPr>
                <w:color w:val="222222"/>
                <w:sz w:val="19"/>
              </w:rPr>
              <w:t>Cross-Site Scripting — התקפת הזרקת קוד זדוני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40" w:after="120"/>
        <w:ind w:left="0"/>
        <w:shd w:val="clear" w:color="auto" w:fill="17191D"/>
      </w:pPr>
      <w:r>
        <w:rPr>
          <w:b/>
          <w:color w:val="F5A623"/>
          <w:sz w:val="32"/>
        </w:rPr>
        <w:t xml:space="preserve">  סיכום — מפת הדרך המצומצמת</w:t>
      </w:r>
    </w:p>
    <w:p>
      <w:pPr>
        <w:spacing w:before="80" w:after="80"/>
        <w:pBdr>
          <w:bottom w:val="single" w:sz="4" w:space="1" w:color="F5A623"/>
        </w:pBdr>
      </w:pP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עכשיו:          auth guard + error handling + chat persistence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1-2 חודשים:    video drills + nutrition + calendar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3-4 חודשים:    payment (Stripe) + PWA + notifications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5-6 חודשים:    mobile app + social features + admin panel</w:t>
      </w:r>
    </w:p>
    <w:p>
      <w:pPr>
        <w:spacing w:before="20" w:after="20"/>
        <w:ind w:left="200"/>
        <w:shd w:val="clear" w:color="auto" w:fill="F0F0F0"/>
      </w:pPr>
      <w:r>
        <w:rPr>
          <w:rFonts w:ascii="Courier New" w:hAnsi="Courier New"/>
          <w:color w:val="1E1E6E"/>
          <w:sz w:val="18"/>
        </w:rPr>
        <w:t>שנה+:           pose estimation + AI personalization + coaching platform</w:t>
      </w:r>
    </w:p>
    <w:p>
      <w:pPr>
        <w:spacing w:after="40"/>
      </w:pPr>
    </w:p>
    <w:p>
      <w:pPr>
        <w:spacing w:before="400"/>
        <w:jc w:val="center"/>
      </w:pPr>
      <w:r>
        <w:rPr>
          <w:i/>
          <w:color w:val="888888"/>
          <w:sz w:val="18"/>
        </w:rPr>
        <w:t>CourtIQ  ·  חוברת מקצועית  ·  מרץ 2026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